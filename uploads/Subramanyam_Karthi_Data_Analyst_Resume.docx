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43B4A" w14:textId="77777777" w:rsidR="00583D3F" w:rsidRDefault="00000000">
      <w:pPr>
        <w:jc w:val="center"/>
      </w:pPr>
      <w:r>
        <w:rPr>
          <w:b/>
          <w:sz w:val="40"/>
        </w:rPr>
        <w:t>SUBRAMANYAM KARTHI</w:t>
      </w:r>
      <w:r>
        <w:rPr>
          <w:b/>
          <w:sz w:val="40"/>
        </w:rPr>
        <w:br/>
      </w:r>
      <w:r>
        <w:rPr>
          <w:b/>
        </w:rPr>
        <w:t>Data Analyst</w:t>
      </w:r>
      <w:r>
        <w:rPr>
          <w:b/>
        </w:rPr>
        <w:br/>
      </w:r>
      <w:r>
        <w:t>📍 Andhra Pradesh, India</w:t>
      </w:r>
      <w:r>
        <w:br/>
        <w:t>📞 +91-8309477946 | ✉️ subramanyamkarthi070@gmail.com</w:t>
      </w:r>
      <w:r>
        <w:br/>
        <w:t>LinkedIn: linkedin.com/in/subramanyamkarthi | GitHub: github.com/SubramanyamKarthi07</w:t>
      </w:r>
    </w:p>
    <w:p w14:paraId="0573511D" w14:textId="77777777" w:rsidR="00583D3F" w:rsidRDefault="00000000">
      <w:r>
        <w:rPr>
          <w:b/>
          <w:sz w:val="24"/>
        </w:rPr>
        <w:t>PROFESSIONAL SUMMARY</w:t>
      </w:r>
    </w:p>
    <w:p w14:paraId="33FB8719" w14:textId="77777777" w:rsidR="00583D3F" w:rsidRDefault="00000000">
      <w:r>
        <w:t>Aspiring Data Analyst with hands-on experience in Python, SQL, PostgreSQL, Excel, Power BI, and FastAPI. Completed a Data Analytics internship at Skillvance Technologies, where I developed ETL pipelines, built REST APIs, created business dashboards, and analyzed supply chain data. Passionate about transforming data into actionable insights and solving real-world business problems.</w:t>
      </w:r>
    </w:p>
    <w:p w14:paraId="537AA173" w14:textId="77777777" w:rsidR="00583D3F" w:rsidRDefault="00000000">
      <w:r>
        <w:rPr>
          <w:b/>
          <w:sz w:val="24"/>
        </w:rPr>
        <w:t>TECHNICAL SKILLS</w:t>
      </w:r>
    </w:p>
    <w:p w14:paraId="22908AAD" w14:textId="77777777" w:rsidR="00583D3F" w:rsidRDefault="00000000">
      <w:pPr>
        <w:pStyle w:val="ListBullet"/>
      </w:pPr>
      <w:r>
        <w:rPr>
          <w:b/>
        </w:rPr>
        <w:t xml:space="preserve">Programming: </w:t>
      </w:r>
      <w:r>
        <w:t>Python</w:t>
      </w:r>
    </w:p>
    <w:p w14:paraId="1E24D6C8" w14:textId="77777777" w:rsidR="00583D3F" w:rsidRDefault="00000000">
      <w:pPr>
        <w:pStyle w:val="ListBullet"/>
      </w:pPr>
      <w:r>
        <w:rPr>
          <w:b/>
        </w:rPr>
        <w:t xml:space="preserve">Databases: </w:t>
      </w:r>
      <w:r>
        <w:t>SQL, PostgreSQL</w:t>
      </w:r>
    </w:p>
    <w:p w14:paraId="06507886" w14:textId="77777777" w:rsidR="00583D3F" w:rsidRDefault="00000000">
      <w:pPr>
        <w:pStyle w:val="ListBullet"/>
      </w:pPr>
      <w:r>
        <w:rPr>
          <w:b/>
        </w:rPr>
        <w:t xml:space="preserve">Data Analytics: </w:t>
      </w:r>
      <w:r>
        <w:t>Pandas, NumPy, ETL, Data Cleaning, Data Transformation</w:t>
      </w:r>
    </w:p>
    <w:p w14:paraId="582C5331" w14:textId="77777777" w:rsidR="00583D3F" w:rsidRDefault="00000000">
      <w:pPr>
        <w:pStyle w:val="ListBullet"/>
      </w:pPr>
      <w:r>
        <w:rPr>
          <w:b/>
        </w:rPr>
        <w:t xml:space="preserve">Visualization: </w:t>
      </w:r>
      <w:r>
        <w:t>Power BI, Matplotlib, Seaborn</w:t>
      </w:r>
    </w:p>
    <w:p w14:paraId="37806694" w14:textId="77777777" w:rsidR="00583D3F" w:rsidRDefault="00000000">
      <w:pPr>
        <w:pStyle w:val="ListBullet"/>
      </w:pPr>
      <w:r>
        <w:rPr>
          <w:b/>
        </w:rPr>
        <w:t xml:space="preserve">Backend: </w:t>
      </w:r>
      <w:r>
        <w:t>FastAPI, REST APIs, Swagger/OpenAPI</w:t>
      </w:r>
    </w:p>
    <w:p w14:paraId="53EC0532" w14:textId="77777777" w:rsidR="00583D3F" w:rsidRDefault="00000000">
      <w:pPr>
        <w:pStyle w:val="ListBullet"/>
      </w:pPr>
      <w:r>
        <w:rPr>
          <w:b/>
        </w:rPr>
        <w:t xml:space="preserve">Tools: </w:t>
      </w:r>
      <w:r>
        <w:t>Microsoft Excel, Git, GitHub, Jupyter Notebook, VS Code, Render</w:t>
      </w:r>
    </w:p>
    <w:p w14:paraId="2090294E" w14:textId="77777777" w:rsidR="00583D3F" w:rsidRDefault="00000000">
      <w:r>
        <w:rPr>
          <w:b/>
          <w:sz w:val="24"/>
        </w:rPr>
        <w:t>EXPERIENCE</w:t>
      </w:r>
    </w:p>
    <w:p w14:paraId="558D5C84" w14:textId="77777777" w:rsidR="00583D3F" w:rsidRDefault="00000000">
      <w:r>
        <w:rPr>
          <w:b/>
        </w:rPr>
        <w:t>Data Analyst Intern | Skillvance Technologies</w:t>
      </w:r>
      <w:r>
        <w:br/>
        <w:t>May 2026 – July 2026 | Remote</w:t>
      </w:r>
    </w:p>
    <w:p w14:paraId="2B232339" w14:textId="77777777" w:rsidR="00583D3F" w:rsidRDefault="00000000">
      <w:r>
        <w:t>Project: SupplyMind – AI-Powered Supply Chain Intelligence &amp; Decision Support Platform</w:t>
      </w:r>
    </w:p>
    <w:p w14:paraId="7E0B116D" w14:textId="77777777" w:rsidR="00583D3F" w:rsidRDefault="00000000">
      <w:pPr>
        <w:pStyle w:val="ListBullet"/>
      </w:pPr>
      <w:r>
        <w:t>Designed PostgreSQL database schemas and developed ETL pipelines using Python and Pandas to clean, transform, and load supply chain datasets.</w:t>
      </w:r>
    </w:p>
    <w:p w14:paraId="09A88CFE" w14:textId="77777777" w:rsidR="00583D3F" w:rsidRDefault="00000000">
      <w:pPr>
        <w:pStyle w:val="ListBullet"/>
      </w:pPr>
      <w:r>
        <w:t>Built and tested REST APIs with FastAPI, enabling seamless integration between backend, database, and frontend modules.</w:t>
      </w:r>
    </w:p>
    <w:p w14:paraId="2235B2A2" w14:textId="77777777" w:rsidR="00583D3F" w:rsidRDefault="00000000">
      <w:pPr>
        <w:pStyle w:val="ListBullet"/>
      </w:pPr>
      <w:r>
        <w:t>Developed an AI-powered Response Planning Engine for supplier delays, demand spikes, stockout risks, and lead-time changes.</w:t>
      </w:r>
    </w:p>
    <w:p w14:paraId="0112B9D6" w14:textId="77777777" w:rsidR="00583D3F" w:rsidRDefault="00000000">
      <w:pPr>
        <w:pStyle w:val="ListBullet"/>
      </w:pPr>
      <w:r>
        <w:t>Performed SQL-based data validation, KPI analysis, and business reporting for inventory monitoring and supplier performance.</w:t>
      </w:r>
    </w:p>
    <w:p w14:paraId="466FF712" w14:textId="77777777" w:rsidR="00583D3F" w:rsidRDefault="00000000">
      <w:pPr>
        <w:pStyle w:val="ListBullet"/>
      </w:pPr>
      <w:r>
        <w:t>Optimized backend performance and executive briefing generation, improving API efficiency.</w:t>
      </w:r>
    </w:p>
    <w:p w14:paraId="50664D73" w14:textId="77777777" w:rsidR="00583D3F" w:rsidRDefault="00000000">
      <w:pPr>
        <w:pStyle w:val="ListBullet"/>
      </w:pPr>
      <w:r>
        <w:t>Deployed backend services on Render, documented APIs using Swagger/OpenAPI, and collaborated using Git/GitHub.</w:t>
      </w:r>
    </w:p>
    <w:p w14:paraId="7FB606E5" w14:textId="77777777" w:rsidR="00583D3F" w:rsidRDefault="00000000">
      <w:r>
        <w:rPr>
          <w:b/>
          <w:sz w:val="24"/>
        </w:rPr>
        <w:t>PROJECTS</w:t>
      </w:r>
    </w:p>
    <w:p w14:paraId="05338265" w14:textId="77777777" w:rsidR="00583D3F" w:rsidRDefault="00000000">
      <w:r>
        <w:rPr>
          <w:b/>
        </w:rPr>
        <w:t>CareerLens-AI | AI-Powered Resume Analysis &amp; Job Recommendation Platform</w:t>
      </w:r>
    </w:p>
    <w:p w14:paraId="241E1244" w14:textId="77777777" w:rsidR="00583D3F" w:rsidRDefault="00000000">
      <w:r>
        <w:t>Tech Stack: Python, FastAPI, PostgreSQL, SQLAlchemy, Pandas, Power BI, Scikit-learn, Git</w:t>
      </w:r>
    </w:p>
    <w:p w14:paraId="30AF8FAC" w14:textId="77777777" w:rsidR="00583D3F" w:rsidRDefault="00000000">
      <w:pPr>
        <w:pStyle w:val="ListBullet"/>
      </w:pPr>
      <w:r>
        <w:t>Developed a modular FastAPI backend using Repository–Service architecture for scalable REST APIs.</w:t>
      </w:r>
    </w:p>
    <w:p w14:paraId="5A279293" w14:textId="77777777" w:rsidR="00583D3F" w:rsidRDefault="00000000">
      <w:pPr>
        <w:pStyle w:val="ListBullet"/>
      </w:pPr>
      <w:r>
        <w:t>Built an AI-powered Resume Analysis Engine with PDF/DOCX parsing and automated technical skill extraction.</w:t>
      </w:r>
    </w:p>
    <w:p w14:paraId="3B2EEA1E" w14:textId="77777777" w:rsidR="00583D3F" w:rsidRDefault="00000000">
      <w:pPr>
        <w:pStyle w:val="ListBullet"/>
      </w:pPr>
      <w:r>
        <w:t>Implemented a Job Matching Engine to compare resumes with job descriptions, generate compatibility scores, and identify skill gaps.</w:t>
      </w:r>
    </w:p>
    <w:p w14:paraId="11D85D23" w14:textId="77777777" w:rsidR="00583D3F" w:rsidRDefault="00000000">
      <w:pPr>
        <w:pStyle w:val="ListBullet"/>
      </w:pPr>
      <w:r>
        <w:lastRenderedPageBreak/>
        <w:t>Designed PostgreSQL databases and SQL analytics for job market insights.</w:t>
      </w:r>
    </w:p>
    <w:p w14:paraId="3479D232" w14:textId="77777777" w:rsidR="00583D3F" w:rsidRDefault="00000000">
      <w:pPr>
        <w:pStyle w:val="ListBullet"/>
      </w:pPr>
      <w:r>
        <w:t>Built interactive Power BI dashboards analyzing 1,025+ job postings, 620 companies, and 356 locations to visualize hiring trends, top companies, job roles, and recruitment sources.</w:t>
      </w:r>
    </w:p>
    <w:p w14:paraId="408190C5" w14:textId="77777777" w:rsidR="00583D3F" w:rsidRDefault="00000000">
      <w:pPr>
        <w:pStyle w:val="ListBullet"/>
      </w:pPr>
      <w:r>
        <w:t>Developed REST APIs for analytics, job search, and AI-powered recommendations with Swagger documentation.</w:t>
      </w:r>
    </w:p>
    <w:p w14:paraId="459BAFC8" w14:textId="77777777" w:rsidR="00583D3F" w:rsidRDefault="00000000">
      <w:r>
        <w:rPr>
          <w:b/>
          <w:sz w:val="24"/>
        </w:rPr>
        <w:t>EDUCATION</w:t>
      </w:r>
    </w:p>
    <w:p w14:paraId="00B359D0" w14:textId="77777777" w:rsidR="00583D3F" w:rsidRDefault="00000000">
      <w:r>
        <w:t>Bachelor of Technology (B.Tech)</w:t>
      </w:r>
      <w:r>
        <w:br/>
        <w:t>The Apollo University</w:t>
      </w:r>
      <w:r>
        <w:br/>
        <w:t>CGPA: 8.6 | Graduation: 2027</w:t>
      </w:r>
    </w:p>
    <w:p w14:paraId="7B891EFB" w14:textId="77777777" w:rsidR="00583D3F" w:rsidRDefault="00000000">
      <w:r>
        <w:rPr>
          <w:b/>
          <w:sz w:val="24"/>
        </w:rPr>
        <w:t>CERTIFICATIONS</w:t>
      </w:r>
    </w:p>
    <w:p w14:paraId="567679A5" w14:textId="77777777" w:rsidR="00583D3F" w:rsidRDefault="00000000">
      <w:pPr>
        <w:pStyle w:val="ListBullet"/>
      </w:pPr>
      <w:r>
        <w:t>Corporate Simulation Internship – Data Analytics | Skillvance Technologies</w:t>
      </w:r>
    </w:p>
    <w:p w14:paraId="1A259B11" w14:textId="77777777" w:rsidR="00583D3F" w:rsidRDefault="00000000">
      <w:pPr>
        <w:pStyle w:val="ListBullet"/>
      </w:pPr>
      <w:r>
        <w:t>Python, SQL &amp; Power BI Certification | Code With Harry</w:t>
      </w:r>
    </w:p>
    <w:p w14:paraId="2FBA92C6" w14:textId="77777777" w:rsidR="00583D3F" w:rsidRDefault="00000000">
      <w:r>
        <w:rPr>
          <w:b/>
          <w:sz w:val="24"/>
        </w:rPr>
        <w:t>ACHIEVEMENTS</w:t>
      </w:r>
    </w:p>
    <w:p w14:paraId="239D873B" w14:textId="77777777" w:rsidR="00583D3F" w:rsidRDefault="00000000">
      <w:pPr>
        <w:pStyle w:val="ListBullet"/>
      </w:pPr>
      <w:r>
        <w:t>Built end-to-end analytics solutions using Python, SQL, PostgreSQL, and Power BI.</w:t>
      </w:r>
    </w:p>
    <w:p w14:paraId="6D5998FB" w14:textId="77777777" w:rsidR="00583D3F" w:rsidRDefault="00000000">
      <w:pPr>
        <w:pStyle w:val="ListBullet"/>
      </w:pPr>
      <w:r>
        <w:t>Developed AI-powered projects for supply chain intelligence and job market analytics.</w:t>
      </w:r>
    </w:p>
    <w:sectPr w:rsidR="00583D3F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485422">
    <w:abstractNumId w:val="8"/>
  </w:num>
  <w:num w:numId="2" w16cid:durableId="1069304068">
    <w:abstractNumId w:val="6"/>
  </w:num>
  <w:num w:numId="3" w16cid:durableId="38017472">
    <w:abstractNumId w:val="5"/>
  </w:num>
  <w:num w:numId="4" w16cid:durableId="1157378853">
    <w:abstractNumId w:val="4"/>
  </w:num>
  <w:num w:numId="5" w16cid:durableId="1187254363">
    <w:abstractNumId w:val="7"/>
  </w:num>
  <w:num w:numId="6" w16cid:durableId="2139685112">
    <w:abstractNumId w:val="3"/>
  </w:num>
  <w:num w:numId="7" w16cid:durableId="1505240045">
    <w:abstractNumId w:val="2"/>
  </w:num>
  <w:num w:numId="8" w16cid:durableId="1942375997">
    <w:abstractNumId w:val="1"/>
  </w:num>
  <w:num w:numId="9" w16cid:durableId="59605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3D3F"/>
    <w:rsid w:val="008670E0"/>
    <w:rsid w:val="00AA1D8D"/>
    <w:rsid w:val="00B47730"/>
    <w:rsid w:val="00CB0664"/>
    <w:rsid w:val="00DD08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1E955"/>
  <w14:defaultImageDpi w14:val="300"/>
  <w15:docId w15:val="{92E01D3E-6A67-4E7A-88FA-8741037B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Subramanyam Karthi</cp:lastModifiedBy>
  <cp:revision>2</cp:revision>
  <dcterms:created xsi:type="dcterms:W3CDTF">2026-07-30T18:17:00Z</dcterms:created>
  <dcterms:modified xsi:type="dcterms:W3CDTF">2026-07-30T18:17:00Z</dcterms:modified>
  <cp:category/>
</cp:coreProperties>
</file>